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Python, Pandas &amp; Data Visualization</w:t>
      </w:r>
    </w:p>
    <w:p>
      <w:pPr>
        <w:jc w:val="center"/>
      </w:pPr>
      <w:r>
        <w:rPr>
          <w:i/>
        </w:rPr>
        <w:t>Assignment Answer Key</w:t>
      </w:r>
    </w:p>
    <w:p>
      <w:r>
        <w:t>These are sample answers. Save data.csv in the same folder as your Python file before running the Pandas examples.</w:t>
      </w:r>
    </w:p>
    <w:p>
      <w:pPr>
        <w:pStyle w:val="Heading1"/>
      </w:pPr>
      <w:r>
        <w:t>Part 1 — Python Basics</w:t>
      </w:r>
    </w:p>
    <w:p>
      <w:pPr>
        <w:pStyle w:val="Heading2"/>
      </w:pPr>
      <w:r>
        <w:t>1. List of marks: average, highest, lowest</w:t>
      </w:r>
    </w:p>
    <w:p>
      <w:pPr>
        <w:spacing w:after="140"/>
        <w:ind w:left="288"/>
      </w:pPr>
      <w:r>
        <w:rPr>
          <w:rFonts w:ascii="Consolas" w:hAnsi="Consolas"/>
          <w:sz w:val="17"/>
        </w:rPr>
        <w:t>marks = [85, 92, 78, 96, 88]</w:t>
        <w:br/>
        <w:br/>
        <w:t>print("Average:", sum(marks) / len(marks))</w:t>
        <w:br/>
        <w:t>print("Highest:", max(marks))</w:t>
        <w:br/>
        <w:t>print("Lowest:", min(marks))</w:t>
      </w:r>
    </w:p>
    <w:p>
      <w:r>
        <w:t>Output: Average: 87.8 | Highest: 96 | Lowest: 78</w:t>
      </w:r>
    </w:p>
    <w:p>
      <w:pPr>
        <w:pStyle w:val="Heading2"/>
      </w:pPr>
      <w:r>
        <w:t>2. Store student names and marks in a dictionary</w:t>
      </w:r>
    </w:p>
    <w:p>
      <w:pPr>
        <w:spacing w:after="140"/>
        <w:ind w:left="288"/>
      </w:pPr>
      <w:r>
        <w:rPr>
          <w:rFonts w:ascii="Consolas" w:hAnsi="Consolas"/>
          <w:sz w:val="17"/>
        </w:rPr>
        <w:t>marks = {"Asha": 85, "Ravi": 92, "Maya": 78}</w:t>
        <w:br/>
        <w:br/>
        <w:t>for name, score in marks.items():</w:t>
        <w:br/>
        <w:t xml:space="preserve">    print(name, score)</w:t>
      </w:r>
    </w:p>
    <w:p>
      <w:r>
        <w:t>Output: Asha 85; Ravi 92; Maya 78</w:t>
      </w:r>
    </w:p>
    <w:p>
      <w:pPr>
        <w:pStyle w:val="Heading2"/>
      </w:pPr>
      <w:r>
        <w:t>3. Function to check pass or fail</w:t>
      </w:r>
    </w:p>
    <w:p>
      <w:pPr>
        <w:spacing w:after="140"/>
        <w:ind w:left="288"/>
      </w:pPr>
      <w:r>
        <w:rPr>
          <w:rFonts w:ascii="Consolas" w:hAnsi="Consolas"/>
          <w:sz w:val="17"/>
        </w:rPr>
        <w:t>def check_result(mark):</w:t>
        <w:br/>
        <w:t xml:space="preserve">    if mark &gt;= 40:</w:t>
        <w:br/>
        <w:t xml:space="preserve">        return "Pass"</w:t>
        <w:br/>
        <w:t xml:space="preserve">    return "Fail"</w:t>
        <w:br/>
        <w:br/>
        <w:t>print(check_result(75))</w:t>
        <w:br/>
        <w:t>print(check_result(32))</w:t>
      </w:r>
    </w:p>
    <w:p>
      <w:r>
        <w:t>Output: Pass; Fail</w:t>
      </w:r>
    </w:p>
    <w:p>
      <w:pPr>
        <w:pStyle w:val="Heading2"/>
      </w:pPr>
      <w:r>
        <w:t>4. Count each word in a sentence</w:t>
      </w:r>
    </w:p>
    <w:p>
      <w:pPr>
        <w:spacing w:after="140"/>
        <w:ind w:left="288"/>
      </w:pPr>
      <w:r>
        <w:rPr>
          <w:rFonts w:ascii="Consolas" w:hAnsi="Consolas"/>
          <w:sz w:val="17"/>
        </w:rPr>
        <w:t>sentence = "python is easy and python is useful"</w:t>
        <w:br/>
        <w:t>counts = {}</w:t>
        <w:br/>
        <w:br/>
        <w:t>for word in sentence.split():</w:t>
        <w:br/>
        <w:t xml:space="preserve">    counts[word] = counts.get(word, 0) + 1</w:t>
        <w:br/>
        <w:br/>
        <w:t>print(counts)</w:t>
      </w:r>
    </w:p>
    <w:p>
      <w:r>
        <w:t>Output: {'python': 2, 'is': 2, 'easy': 1, 'and': 1, 'useful': 1}</w:t>
      </w:r>
    </w:p>
    <w:p>
      <w:pPr>
        <w:pStyle w:val="Heading2"/>
      </w:pPr>
      <w:r>
        <w:t>5. Student marks report using a loop, condition, and function</w:t>
      </w:r>
    </w:p>
    <w:p>
      <w:pPr>
        <w:spacing w:after="140"/>
        <w:ind w:left="288"/>
      </w:pPr>
      <w:r>
        <w:rPr>
          <w:rFonts w:ascii="Consolas" w:hAnsi="Consolas"/>
          <w:sz w:val="17"/>
        </w:rPr>
        <w:t>def result(mark):</w:t>
        <w:br/>
        <w:t xml:space="preserve">    return "Pass" if mark &gt;= 40 else "Fail"</w:t>
        <w:br/>
        <w:br/>
        <w:t>students = {"Asha": 85, "Ravi": 35, "Maya": 72}</w:t>
        <w:br/>
        <w:br/>
        <w:t>for name, mark in students.items():</w:t>
        <w:br/>
        <w:t xml:space="preserve">    print(name, "Mark:", mark, "Result:", result(mark))</w:t>
      </w:r>
    </w:p>
    <w:p>
      <w:r>
        <w:t>Output: Asha Mark: 85 Result: Pass; Ravi Mark: 35 Result: Fail; Maya Mark: 72 Result: Pass</w:t>
      </w:r>
    </w:p>
    <w:p>
      <w:pPr>
        <w:pStyle w:val="Heading1"/>
      </w:pPr>
      <w:r>
        <w:t>Part 2 — Pandas Data Manipulation</w:t>
      </w:r>
    </w:p>
    <w:p>
      <w:pPr>
        <w:pStyle w:val="Heading2"/>
      </w:pPr>
      <w:r>
        <w:t>1–2. Read CSV, show first rows and dataset information</w:t>
      </w:r>
    </w:p>
    <w:p>
      <w:pPr>
        <w:spacing w:after="140"/>
        <w:ind w:left="288"/>
      </w:pPr>
      <w:r>
        <w:rPr>
          <w:rFonts w:ascii="Consolas" w:hAnsi="Consolas"/>
          <w:sz w:val="17"/>
        </w:rPr>
        <w:t>import pandas as pd</w:t>
        <w:br/>
        <w:br/>
        <w:t>df = pd.read_csv("data.csv")</w:t>
        <w:br/>
        <w:t>print(df.head())</w:t>
        <w:br/>
        <w:t>print("Shape:", df.shape)</w:t>
        <w:br/>
        <w:t>print("Columns:", df.columns.tolist())</w:t>
        <w:br/>
        <w:t>print(df.info())</w:t>
      </w:r>
    </w:p>
    <w:p>
      <w:r>
        <w:t>Output for the supplied file: shape = 32 rows × 5 columns. Columns: Duration, Date, Pulse, Maxpulse, Calories. The first five rows are shown when you run head().</w:t>
      </w:r>
    </w:p>
    <w:p>
      <w:pPr>
        <w:pStyle w:val="Heading2"/>
      </w:pPr>
      <w:r>
        <w:t>3. Find missing values</w:t>
      </w:r>
    </w:p>
    <w:p>
      <w:pPr>
        <w:spacing w:after="140"/>
        <w:ind w:left="288"/>
      </w:pPr>
      <w:r>
        <w:rPr>
          <w:rFonts w:ascii="Consolas" w:hAnsi="Consolas"/>
          <w:sz w:val="17"/>
        </w:rPr>
        <w:t>print(df.isnull().sum())</w:t>
      </w:r>
    </w:p>
    <w:p>
      <w:r>
        <w:t>Output:</w:t>
        <w:br/>
        <w:t>Duration: 0</w:t>
        <w:br/>
        <w:t>Date: 1</w:t>
        <w:br/>
        <w:t>Pulse: 0</w:t>
        <w:br/>
        <w:t>Maxpulse: 0</w:t>
        <w:br/>
        <w:t>Calories: 2</w:t>
      </w:r>
    </w:p>
    <w:p>
      <w:pPr>
        <w:pStyle w:val="Heading2"/>
      </w:pPr>
      <w:r>
        <w:t>4. Remove duplicate rows</w:t>
      </w:r>
    </w:p>
    <w:p>
      <w:pPr>
        <w:spacing w:after="140"/>
        <w:ind w:left="288"/>
      </w:pPr>
      <w:r>
        <w:rPr>
          <w:rFonts w:ascii="Consolas" w:hAnsi="Consolas"/>
          <w:sz w:val="17"/>
        </w:rPr>
        <w:t>print("Duplicate rows:", df.duplicated().sum())</w:t>
        <w:br/>
        <w:t>df = df.drop_duplicates()</w:t>
      </w:r>
    </w:p>
    <w:p>
      <w:r>
        <w:t>Output before removal for the supplied file: 1 duplicate rows after the drop step is applied to the current DataFrame. Run the first line before drop_duplicates() to see the original count.</w:t>
      </w:r>
    </w:p>
    <w:p>
      <w:pPr>
        <w:pStyle w:val="Heading2"/>
      </w:pPr>
      <w:r>
        <w:t>5. Filter rows</w:t>
      </w:r>
    </w:p>
    <w:p>
      <w:pPr>
        <w:spacing w:after="140"/>
        <w:ind w:left="288"/>
      </w:pPr>
      <w:r>
        <w:rPr>
          <w:rFonts w:ascii="Consolas" w:hAnsi="Consolas"/>
          <w:sz w:val="17"/>
        </w:rPr>
        <w:t>filtered = df[(df["Duration"] &gt;= 45) &amp; (df["Pulse"] &gt; 100)]</w:t>
        <w:br/>
        <w:t>print(filtered)</w:t>
      </w:r>
    </w:p>
    <w:p>
      <w:r>
        <w:t>This selects records with Duration at least 45 and Pulse greater than 100. The supplied file returns 18 matching rows before removing any duplicate rows.</w:t>
      </w:r>
    </w:p>
    <w:p>
      <w:pPr>
        <w:pStyle w:val="Heading2"/>
      </w:pPr>
      <w:r>
        <w:t>6. Group by Duration and calculate averages</w:t>
      </w:r>
    </w:p>
    <w:p>
      <w:pPr>
        <w:spacing w:after="140"/>
        <w:ind w:left="288"/>
      </w:pPr>
      <w:r>
        <w:rPr>
          <w:rFonts w:ascii="Consolas" w:hAnsi="Consolas"/>
          <w:sz w:val="17"/>
        </w:rPr>
        <w:t>summary = df.groupby("Duration")[["Pulse", "Calories"]].mean()</w:t>
        <w:br/>
        <w:t>print(summary)</w:t>
      </w:r>
    </w:p>
    <w:p>
      <w:r>
        <w:t>Output for the supplied file (averages rounded to 2 decimals):</w:t>
      </w:r>
    </w:p>
    <w:p>
      <w:pPr>
        <w:pStyle w:val="ListBullet"/>
      </w:pPr>
      <w:r>
        <w:t>Duration 30: average Pulse = 109.00, average Calories = 195.10</w:t>
      </w:r>
    </w:p>
    <w:p>
      <w:pPr>
        <w:pStyle w:val="ListBullet"/>
      </w:pPr>
      <w:r>
        <w:t>Duration 45: average Pulse = 103.00, average Calories = 291.88</w:t>
      </w:r>
    </w:p>
    <w:p>
      <w:pPr>
        <w:pStyle w:val="ListBullet"/>
      </w:pPr>
      <w:r>
        <w:t>Duration 60: average Pulse = 103.38, average Calories = 314.46</w:t>
      </w:r>
    </w:p>
    <w:p>
      <w:pPr>
        <w:pStyle w:val="ListBullet"/>
      </w:pPr>
      <w:r>
        <w:t>Duration 450: average Pulse = 104.00, average Calories = 253.30</w:t>
      </w:r>
    </w:p>
    <w:p>
      <w:r>
        <w:t>Note: the dataset includes Duration = 450. Check whether that value is intentional or a data-entry error before interpreting the results.</w:t>
      </w:r>
    </w:p>
    <w:p>
      <w:pPr>
        <w:pStyle w:val="Heading2"/>
      </w:pPr>
      <w:r>
        <w:t>7. Sort data</w:t>
      </w:r>
    </w:p>
    <w:p>
      <w:pPr>
        <w:spacing w:after="140"/>
        <w:ind w:left="288"/>
      </w:pPr>
      <w:r>
        <w:rPr>
          <w:rFonts w:ascii="Consolas" w:hAnsi="Consolas"/>
          <w:sz w:val="17"/>
        </w:rPr>
        <w:t>sorted_df = df.sort_values(</w:t>
        <w:br/>
        <w:t xml:space="preserve">    by=["Duration", "Pulse"],</w:t>
        <w:br/>
        <w:t xml:space="preserve">    ascending=[True, False]</w:t>
        <w:br/>
        <w:t>)</w:t>
        <w:br/>
        <w:t>print(sorted_df.head())</w:t>
      </w:r>
    </w:p>
    <w:p>
      <w:r>
        <w:t>This sorts Duration from smallest to largest, and Pulse from largest to smallest within each Duration.</w:t>
      </w:r>
    </w:p>
    <w:p>
      <w:pPr>
        <w:pStyle w:val="Heading2"/>
      </w:pPr>
      <w:r>
        <w:t>8. Merge two DataFrames</w:t>
      </w:r>
    </w:p>
    <w:p>
      <w:pPr>
        <w:spacing w:after="140"/>
        <w:ind w:left="288"/>
      </w:pPr>
      <w:r>
        <w:rPr>
          <w:rFonts w:ascii="Consolas" w:hAnsi="Consolas"/>
          <w:sz w:val="17"/>
        </w:rPr>
        <w:t>activity = pd.DataFrame({</w:t>
        <w:br/>
        <w:t xml:space="preserve">    "Date": ["'2020/12/01'", "'2020/12/02'", "'2020/12/03'"],</w:t>
        <w:br/>
        <w:t xml:space="preserve">    "Activity": ["Walking", "Running", "Cycling"]</w:t>
        <w:br/>
        <w:t>})</w:t>
        <w:br/>
        <w:br/>
        <w:t>merged = pd.merge(df, activity, on="Date", how="left")</w:t>
        <w:br/>
        <w:t>print(merged.head())</w:t>
      </w:r>
    </w:p>
    <w:p>
      <w:r>
        <w:t>The left merge keeps every row from the original dataset and adds Activity when the Date matches. Dates without a match get a missing Activity value.</w:t>
      </w:r>
    </w:p>
    <w:p>
      <w:pPr>
        <w:pStyle w:val="Heading1"/>
      </w:pPr>
      <w:r>
        <w:t>Part 3 — Matplotlib and Seaborn</w:t>
      </w:r>
    </w:p>
    <w:p>
      <w:pPr>
        <w:pStyle w:val="Heading2"/>
      </w:pPr>
      <w:r>
        <w:t>1. Line chart</w:t>
      </w:r>
    </w:p>
    <w:p>
      <w:pPr>
        <w:spacing w:after="140"/>
        <w:ind w:left="288"/>
      </w:pPr>
      <w:r>
        <w:rPr>
          <w:rFonts w:ascii="Consolas" w:hAnsi="Consolas"/>
          <w:sz w:val="17"/>
        </w:rPr>
        <w:t>import matplotlib.pyplot as plt</w:t>
        <w:br/>
        <w:br/>
        <w:t>plt.plot(df.index, df["Pulse"], marker="o")</w:t>
        <w:br/>
        <w:t>plt.title("Pulse by Record")</w:t>
        <w:br/>
        <w:t>plt.xlabel("Record number")</w:t>
        <w:br/>
        <w:t>plt.ylabel("Pulse")</w:t>
        <w:br/>
        <w:t>plt.tight_layout()</w:t>
        <w:br/>
        <w:t>plt.show()</w:t>
      </w:r>
    </w:p>
    <w:p>
      <w:pPr>
        <w:pStyle w:val="Heading2"/>
      </w:pPr>
      <w:r>
        <w:t>2. Bar chart: average calories by duration</w:t>
      </w:r>
    </w:p>
    <w:p>
      <w:pPr>
        <w:spacing w:after="140"/>
        <w:ind w:left="288"/>
      </w:pPr>
      <w:r>
        <w:rPr>
          <w:rFonts w:ascii="Consolas" w:hAnsi="Consolas"/>
          <w:sz w:val="17"/>
        </w:rPr>
        <w:t>avg_calories = df.groupby("Duration")["Calories"].mean()</w:t>
        <w:br/>
        <w:t>avg_calories.plot(kind="bar")</w:t>
        <w:br/>
        <w:t>plt.title("Average Calories by Duration")</w:t>
        <w:br/>
        <w:t>plt.xlabel("Duration")</w:t>
        <w:br/>
        <w:t>plt.ylabel("Average Calories")</w:t>
        <w:br/>
        <w:t>plt.tight_layout()</w:t>
        <w:br/>
        <w:t>plt.show()</w:t>
      </w:r>
    </w:p>
    <w:p>
      <w:pPr>
        <w:pStyle w:val="Heading2"/>
      </w:pPr>
      <w:r>
        <w:t>3. Histogram</w:t>
      </w:r>
    </w:p>
    <w:p>
      <w:pPr>
        <w:spacing w:after="140"/>
        <w:ind w:left="288"/>
      </w:pPr>
      <w:r>
        <w:rPr>
          <w:rFonts w:ascii="Consolas" w:hAnsi="Consolas"/>
          <w:sz w:val="17"/>
        </w:rPr>
        <w:t>df["Pulse"].plot(kind="hist", bins=8, edgecolor="black")</w:t>
        <w:br/>
        <w:t>plt.title("Distribution of Pulse")</w:t>
        <w:br/>
        <w:t>plt.xlabel("Pulse")</w:t>
        <w:br/>
        <w:t>plt.ylabel("Frequency")</w:t>
        <w:br/>
        <w:t>plt.tight_layout()</w:t>
        <w:br/>
        <w:t>plt.show()</w:t>
      </w:r>
    </w:p>
    <w:p>
      <w:pPr>
        <w:pStyle w:val="Heading2"/>
      </w:pPr>
      <w:r>
        <w:t>4. Scatter plot</w:t>
      </w:r>
    </w:p>
    <w:p>
      <w:pPr>
        <w:spacing w:after="140"/>
        <w:ind w:left="288"/>
      </w:pPr>
      <w:r>
        <w:rPr>
          <w:rFonts w:ascii="Consolas" w:hAnsi="Consolas"/>
          <w:sz w:val="17"/>
        </w:rPr>
        <w:t>plt.scatter(df["Pulse"], df["Calories"])</w:t>
        <w:br/>
        <w:t>plt.title("Pulse vs Calories")</w:t>
        <w:br/>
        <w:t>plt.xlabel("Pulse")</w:t>
        <w:br/>
        <w:t>plt.ylabel("Calories")</w:t>
        <w:br/>
        <w:t>plt.tight_layout()</w:t>
        <w:br/>
        <w:t>plt.show()</w:t>
      </w:r>
    </w:p>
    <w:p>
      <w:pPr>
        <w:pStyle w:val="Heading2"/>
      </w:pPr>
      <w:r>
        <w:t>5. Seaborn count plot and box plot</w:t>
      </w:r>
    </w:p>
    <w:p>
      <w:pPr>
        <w:spacing w:after="140"/>
        <w:ind w:left="288"/>
      </w:pPr>
      <w:r>
        <w:rPr>
          <w:rFonts w:ascii="Consolas" w:hAnsi="Consolas"/>
          <w:sz w:val="17"/>
        </w:rPr>
        <w:t>import seaborn as sns</w:t>
        <w:br/>
        <w:br/>
        <w:t>sns.countplot(data=df, x="Duration")</w:t>
        <w:br/>
        <w:t>plt.title("Number of Records by Duration")</w:t>
        <w:br/>
        <w:t>plt.tight_layout()</w:t>
        <w:br/>
        <w:t>plt.show()</w:t>
        <w:br/>
        <w:br/>
        <w:t>sns.boxplot(data=df, x="Duration", y="Pulse")</w:t>
        <w:br/>
        <w:t>plt.title("Pulse Distribution by Duration")</w:t>
        <w:br/>
        <w:t>plt.tight_layout()</w:t>
        <w:br/>
        <w:t>plt.show()</w:t>
      </w:r>
    </w:p>
    <w:p>
      <w:pPr>
        <w:pStyle w:val="Heading2"/>
      </w:pPr>
      <w:r>
        <w:t>6. Chart labels and legends</w:t>
      </w:r>
    </w:p>
    <w:p>
      <w:pPr>
        <w:spacing w:after="140"/>
        <w:ind w:left="288"/>
      </w:pPr>
      <w:r>
        <w:rPr>
          <w:rFonts w:ascii="Consolas" w:hAnsi="Consolas"/>
          <w:sz w:val="17"/>
        </w:rPr>
        <w:t>plt.plot(df.index, df["Pulse"], label="Pulse")</w:t>
        <w:br/>
        <w:t>plt.title("Pulse by Record")</w:t>
        <w:br/>
        <w:t>plt.xlabel("Record number")</w:t>
        <w:br/>
        <w:t>plt.ylabel("Pulse")</w:t>
        <w:br/>
        <w:t>plt.legend()</w:t>
        <w:br/>
        <w:t>plt.tight_layout()</w:t>
        <w:br/>
        <w:t>plt.show()</w:t>
      </w:r>
    </w:p>
    <w:p>
      <w:pPr>
        <w:pStyle w:val="Heading1"/>
      </w:pPr>
      <w:r>
        <w:t>Part 4 — One complete script for the supplied data.csv</w:t>
      </w:r>
    </w:p>
    <w:p>
      <w:pPr>
        <w:spacing w:after="140"/>
        <w:ind w:left="288"/>
      </w:pPr>
      <w:r>
        <w:rPr>
          <w:rFonts w:ascii="Consolas" w:hAnsi="Consolas"/>
          <w:sz w:val="17"/>
        </w:rPr>
        <w:t>import pandas as pd</w:t>
        <w:br/>
        <w:t>import matplotlib.pyplot as plt</w:t>
        <w:br/>
        <w:t>import seaborn as sns</w:t>
        <w:br/>
        <w:br/>
        <w:t>df = pd.read_csv("data.csv")</w:t>
        <w:br/>
        <w:br/>
        <w:t>print("First five rows:")</w:t>
        <w:br/>
        <w:t>print(df.head())</w:t>
        <w:br/>
        <w:t>print("\nShape:", df.shape)</w:t>
        <w:br/>
        <w:t>print("\nMissing values:")</w:t>
        <w:br/>
        <w:t>print(df.isnull().sum())</w:t>
        <w:br/>
        <w:t>print("\nDuplicate rows:", df.duplicated().sum())</w:t>
        <w:br/>
        <w:br/>
        <w:t># Keep a copy and fill missing Calories with the median.</w:t>
        <w:br/>
        <w:t># For Date, leave missing values as missing unless you know the correct date.</w:t>
        <w:br/>
        <w:t>clean = df.drop_duplicates().copy()</w:t>
        <w:br/>
        <w:t>clean["Calories"] = clean["Calories"].fillna(clean["Calories"].median())</w:t>
        <w:br/>
        <w:br/>
        <w:t>filtered = clean[(clean["Duration"] &gt;= 45) &amp; (clean["Pulse"] &gt; 100)]</w:t>
        <w:br/>
        <w:t>print("\nFiltered records:")</w:t>
        <w:br/>
        <w:t>print(filtered)</w:t>
        <w:br/>
        <w:br/>
        <w:t>summary = clean.groupby("Duration")[["Pulse", "Calories"]].mean()</w:t>
        <w:br/>
        <w:t>print("\nGroup averages:")</w:t>
        <w:br/>
        <w:t>print(summary)</w:t>
        <w:br/>
        <w:br/>
        <w:t># Bar chart</w:t>
        <w:br/>
        <w:t>summary["Calories"].plot(kind="bar")</w:t>
        <w:br/>
        <w:t>plt.title("Average Calories by Duration")</w:t>
        <w:br/>
        <w:t>plt.xlabel("Duration")</w:t>
        <w:br/>
        <w:t>plt.ylabel("Average Calories")</w:t>
        <w:br/>
        <w:t>plt.tight_layout()</w:t>
        <w:br/>
        <w:t>plt.show()</w:t>
        <w:br/>
        <w:br/>
        <w:t># Scatter plot</w:t>
        <w:br/>
        <w:t>sns.scatterplot(data=clean, x="Pulse", y="Calories")</w:t>
        <w:br/>
        <w:t>plt.title("Pulse vs Calories")</w:t>
        <w:br/>
        <w:t>plt.tight_layout()</w:t>
        <w:br/>
        <w:t>plt.show()</w:t>
      </w:r>
    </w:p>
    <w:p>
      <w:pPr>
        <w:pStyle w:val="Heading1"/>
      </w:pPr>
      <w:r>
        <w:t>How to run the code</w:t>
      </w:r>
    </w:p>
    <w:p>
      <w:pPr>
        <w:pStyle w:val="ListBullet"/>
      </w:pPr>
      <w:r>
        <w:t>Install packages once: pip install pandas matplotlib seaborn</w:t>
      </w:r>
    </w:p>
    <w:p>
      <w:pPr>
        <w:pStyle w:val="ListBullet"/>
      </w:pPr>
      <w:r>
        <w:t>Save your Python code and data.csv in the same folder.</w:t>
      </w:r>
    </w:p>
    <w:p>
      <w:pPr>
        <w:pStyle w:val="ListBullet"/>
      </w:pPr>
      <w:r>
        <w:t>Run the script in VS Code or your Python environment.</w:t>
      </w:r>
    </w:p>
    <w:p>
      <w:pPr>
        <w:pStyle w:val="ListBullet"/>
      </w:pPr>
      <w:r>
        <w:t>If your instructor expects a specific missing-value method, use that method and explain it.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